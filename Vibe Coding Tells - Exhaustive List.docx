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Vibe Coding Tells — The Exhaustive List</w:t>
      </w:r>
    </w:p>
    <w:p>
      <w:r>
        <w:rPr>
          <w:i/>
        </w:rPr>
        <w:t>Every feature, pattern, and artifact that gives away a project was vibe coded. Compiled from 13+ sources: security scans of 20,000+ apps (SupaExplorer, SymbioticSec), repo scans of 2,855 AI-attributed GitHub repos, and field guides from 2025–2026. Feed this to your projects for de-vibing.</w:t>
      </w:r>
    </w:p>
    <w:p>
      <w:pPr>
        <w:pStyle w:val="Heading1"/>
      </w:pPr>
      <w:r>
        <w:t>1. Visual / UI Design Tells</w:t>
      </w:r>
    </w:p>
    <w:p>
      <w:r>
        <w:rPr>
          <w:b w:val="0"/>
        </w:rPr>
        <w:t>The "AI look" — what makes every vibe-coded app look identical. Cheapest to fix, weakest as evidence, but the first thing anyone notices.</w:t>
      </w:r>
    </w:p>
    <w:p>
      <w:pPr>
        <w:pStyle w:val="Heading2"/>
      </w:pPr>
      <w:r>
        <w:t>1.1 The default stack look</w:t>
      </w:r>
    </w:p>
    <w:p>
      <w:pPr>
        <w:pStyle w:val="ListBullet"/>
      </w:pPr>
      <w:r>
        <w:t>Blue-to-purple gradients everywhere (the single most-cited tell)</w:t>
      </w:r>
    </w:p>
    <w:p>
      <w:pPr>
        <w:pStyle w:val="ListBullet"/>
      </w:pPr>
      <w:r>
        <w:t>Inter font as the default typeface; system fonts ignored</w:t>
      </w:r>
    </w:p>
    <w:p>
      <w:pPr>
        <w:pStyle w:val="ListBullet"/>
      </w:pPr>
      <w:r>
        <w:t>Lucide icons everywhere, one outline style for everything, no filled/duotone variants</w:t>
      </w:r>
    </w:p>
    <w:p>
      <w:pPr>
        <w:pStyle w:val="ListBullet"/>
      </w:pPr>
      <w:r>
        <w:t>shadcn/ui + Tailwind CSS + Next.js/Vite template look (the default "AI app starter kit")</w:t>
      </w:r>
    </w:p>
    <w:p>
      <w:pPr>
        <w:pStyle w:val="ListBullet"/>
      </w:pPr>
      <w:r>
        <w:t>Dark mode with purple radial glows ("radial glow UI"), neon accents on dark backgrounds</w:t>
      </w:r>
    </w:p>
    <w:p>
      <w:pPr>
        <w:pStyle w:val="ListBullet"/>
      </w:pPr>
      <w:r>
        <w:t>Glassmorphism cards — translucent blur backgrounds, soft shadows, gradient glow</w:t>
      </w:r>
    </w:p>
    <w:p>
      <w:pPr>
        <w:pStyle w:val="ListBullet"/>
      </w:pPr>
      <w:r>
        <w:t>Bento grid layouts — everything in rounded modular cards</w:t>
      </w:r>
    </w:p>
    <w:p>
      <w:pPr>
        <w:pStyle w:val="ListBullet"/>
      </w:pPr>
      <w:r>
        <w:t>Generic SaaS dashboard aesthetic — sidebar nav, stat cards, charts nobody configured</w:t>
      </w:r>
    </w:p>
    <w:p>
      <w:pPr>
        <w:pStyle w:val="ListBullet"/>
      </w:pPr>
      <w:r>
        <w:t>Emoji standing in for icons or feature imagery (✨ for AI features, 🔒 for security, ⚡ for speed)</w:t>
      </w:r>
    </w:p>
    <w:p>
      <w:pPr>
        <w:pStyle w:val="ListBullet"/>
      </w:pPr>
      <w:r>
        <w:t>Sparkles emoji (✨) used to denote AI features or "magic"</w:t>
      </w:r>
    </w:p>
    <w:p>
      <w:pPr>
        <w:pStyle w:val="ListBullet"/>
      </w:pPr>
      <w:r>
        <w:t>Everything looks equally important — weak visual hierarchy, no clear focal point</w:t>
      </w:r>
    </w:p>
    <w:p>
      <w:pPr>
        <w:pStyle w:val="ListBullet"/>
      </w:pPr>
      <w:r>
        <w:t>Centered hero + 3 feature cards + testimonial section + footer — the template landing page shape</w:t>
      </w:r>
    </w:p>
    <w:p>
      <w:pPr>
        <w:pStyle w:val="ListBullet"/>
      </w:pPr>
      <w:r>
        <w:t>No real logo — text wordmark or AI-generated generic logo</w:t>
      </w:r>
    </w:p>
    <w:p>
      <w:pPr>
        <w:pStyle w:val="ListBullet"/>
      </w:pPr>
      <w:r>
        <w:t>Same layout on every page; pages feel like variations of one prompt</w:t>
      </w:r>
    </w:p>
    <w:p>
      <w:pPr>
        <w:pStyle w:val="ListBullet"/>
      </w:pPr>
      <w:r>
        <w:t>Placeholder/decorative charts and graphs not wired to real data</w:t>
      </w:r>
    </w:p>
    <w:p>
      <w:pPr>
        <w:pStyle w:val="Heading2"/>
      </w:pPr>
      <w:r>
        <w:t>1.2 Default values and leftovers</w:t>
      </w:r>
    </w:p>
    <w:p>
      <w:pPr>
        <w:pStyle w:val="ListBullet"/>
      </w:pPr>
      <w:r>
        <w:t>Browser tab title still reads "Vite + React" or "React App" — nobody edited index.html</w:t>
      </w:r>
    </w:p>
    <w:p>
      <w:pPr>
        <w:pStyle w:val="ListBullet"/>
      </w:pPr>
      <w:r>
        <w:t>Default Next.js not-found page (injected robots tag, default 404 wording)</w:t>
      </w:r>
    </w:p>
    <w:p>
      <w:pPr>
        <w:pStyle w:val="ListBullet"/>
      </w:pPr>
      <w:r>
        <w:t>Favicon left as the framework default</w:t>
      </w:r>
    </w:p>
    <w:p>
      <w:pPr>
        <w:pStyle w:val="ListBullet"/>
      </w:pPr>
      <w:r>
        <w:t>Lorem ipsum or obviously generated filler copy ("Acme", "Your Company", "Feature description here")</w:t>
      </w:r>
    </w:p>
    <w:p>
      <w:pPr>
        <w:pStyle w:val="ListBullet"/>
      </w:pPr>
      <w:r>
        <w:t>Placeholder images: gray boxes, picsum.photos URLs, or identical AI-generated stock people</w:t>
      </w:r>
    </w:p>
    <w:p>
      <w:pPr>
        <w:pStyle w:val="ListBullet"/>
      </w:pPr>
      <w:r>
        <w:t>Copyright line with wrong year or "© 2024/2025 Your Company"</w:t>
      </w:r>
    </w:p>
    <w:p>
      <w:pPr>
        <w:pStyle w:val="ListBullet"/>
      </w:pPr>
      <w:r>
        <w:t>Buttons/controls that exist but do nothing (see Section 5: never-wired-up features)</w:t>
      </w:r>
    </w:p>
    <w:p>
      <w:pPr>
        <w:pStyle w:val="Heading1"/>
      </w:pPr>
      <w:r>
        <w:t>2. Copywriting / Content Tells (AI Slop)</w:t>
      </w:r>
    </w:p>
    <w:p>
      <w:r>
        <w:rPr>
          <w:b w:val="0"/>
        </w:rPr>
        <w:t>The generated-text fingerprint. Applies to landing pages, READMEs, comments, and marketing copy.</w:t>
      </w:r>
    </w:p>
    <w:p>
      <w:pPr>
        <w:pStyle w:val="Heading2"/>
      </w:pPr>
      <w:r>
        <w:t>2.1 Sentence patterns</w:t>
      </w:r>
    </w:p>
    <w:p>
      <w:pPr>
        <w:pStyle w:val="ListBullet"/>
      </w:pPr>
      <w:r>
        <w:t>Em-dash overload — sprinkled through every paragraph like confetti</w:t>
      </w:r>
    </w:p>
    <w:p>
      <w:pPr>
        <w:pStyle w:val="ListBullet"/>
      </w:pPr>
      <w:r>
        <w:t>"It's not just X — it's Y" / "It's not about X, it's about Y" formula</w:t>
      </w:r>
    </w:p>
    <w:p>
      <w:pPr>
        <w:pStyle w:val="ListBullet"/>
      </w:pPr>
      <w:r>
        <w:t>"X isn't just a tool — it's a transformation / revolution / game-changer"</w:t>
      </w:r>
    </w:p>
    <w:p>
      <w:pPr>
        <w:pStyle w:val="ListBullet"/>
      </w:pPr>
      <w:r>
        <w:t>Rule-of-three obsession: every concept explained in exactly three items, every list has three bullets</w:t>
      </w:r>
    </w:p>
    <w:p>
      <w:pPr>
        <w:pStyle w:val="ListBullet"/>
      </w:pPr>
      <w:r>
        <w:t>"Whether you're a X, a Y, or a Z, ..." openers</w:t>
      </w:r>
    </w:p>
    <w:p>
      <w:pPr>
        <w:pStyle w:val="ListBullet"/>
      </w:pPr>
      <w:r>
        <w:t>"In today's fast-paced digital landscape..." openers</w:t>
      </w:r>
    </w:p>
    <w:p>
      <w:pPr>
        <w:pStyle w:val="ListBullet"/>
      </w:pPr>
      <w:r>
        <w:t>"In the ever-evolving world of..."</w:t>
      </w:r>
    </w:p>
    <w:p>
      <w:pPr>
        <w:pStyle w:val="ListBullet"/>
      </w:pPr>
      <w:r>
        <w:t>"Let's dive in" / "Let's dive deeper" / "Dive into the details"</w:t>
      </w:r>
    </w:p>
    <w:p>
      <w:pPr>
        <w:pStyle w:val="ListBullet"/>
      </w:pPr>
      <w:r>
        <w:t>"Delve", "tapestry", "testament to", "realm of", "landscape of", "unlock", "empower", "seamless", "robust", "leveraging", "harness the power of"</w:t>
      </w:r>
    </w:p>
    <w:p>
      <w:pPr>
        <w:pStyle w:val="ListBullet"/>
      </w:pPr>
      <w:r>
        <w:t>"At the end of the day" / "When all is said and done"</w:t>
      </w:r>
    </w:p>
    <w:p>
      <w:pPr>
        <w:pStyle w:val="ListBullet"/>
      </w:pPr>
      <w:r>
        <w:t>Elevated-register vocabulary that no startup founder uses in a real pitch</w:t>
      </w:r>
    </w:p>
    <w:p>
      <w:pPr>
        <w:pStyle w:val="ListBullet"/>
      </w:pPr>
      <w:r>
        <w:t>Perfectly parallel structure everywhere — bullets all start with the same verb, same length, same rhythm</w:t>
      </w:r>
    </w:p>
    <w:p>
      <w:pPr>
        <w:pStyle w:val="ListBullet"/>
      </w:pPr>
      <w:r>
        <w:t>Hedged non-answers that sound authoritative but commit to nothing</w:t>
      </w:r>
    </w:p>
    <w:p>
      <w:pPr>
        <w:pStyle w:val="Heading2"/>
      </w:pPr>
      <w:r>
        <w:t>2.2 Page-level content tells</w:t>
      </w:r>
    </w:p>
    <w:p>
      <w:pPr>
        <w:pStyle w:val="ListBullet"/>
      </w:pPr>
      <w:r>
        <w:t>Headlines like "Supercharge your workflow with AI" — generic to the point of meaninglessness</w:t>
      </w:r>
    </w:p>
    <w:p>
      <w:pPr>
        <w:pStyle w:val="ListBullet"/>
      </w:pPr>
      <w:r>
        <w:t>Feature lists that describe the tech ("Built with React and Tailwind") instead of user benefit</w:t>
      </w:r>
    </w:p>
    <w:p>
      <w:pPr>
        <w:pStyle w:val="ListBullet"/>
      </w:pPr>
      <w:r>
        <w:t>Testimonials with AI-generated names and stock photos, or no testimonials at all</w:t>
      </w:r>
    </w:p>
    <w:p>
      <w:pPr>
        <w:pStyle w:val="ListBullet"/>
      </w:pPr>
      <w:r>
        <w:t>FAQ section answering questions nobody asked, in perfect marketing register</w:t>
      </w:r>
    </w:p>
    <w:p>
      <w:pPr>
        <w:pStyle w:val="ListBullet"/>
      </w:pPr>
      <w:r>
        <w:t>Pricing page with three tiers that all promise the same vague things</w:t>
      </w:r>
    </w:p>
    <w:p>
      <w:pPr>
        <w:pStyle w:val="ListBullet"/>
      </w:pPr>
      <w:r>
        <w:t>Blog/updates section with one entry, or "coming soon"</w:t>
      </w:r>
    </w:p>
    <w:p>
      <w:pPr>
        <w:pStyle w:val="Heading1"/>
      </w:pPr>
      <w:r>
        <w:t>3. Code-Level Tells (Inside the Repo)</w:t>
      </w:r>
    </w:p>
    <w:p>
      <w:r>
        <w:rPr>
          <w:b w:val="0"/>
        </w:rPr>
        <w:t>What the source itself gives away. Strongest evidence — from field guides and scans of 2,855 AI-attributed repos.</w:t>
      </w:r>
    </w:p>
    <w:p>
      <w:pPr>
        <w:pStyle w:val="Heading2"/>
      </w:pPr>
      <w:r>
        <w:t>3.1 Comments</w:t>
      </w:r>
    </w:p>
    <w:p>
      <w:pPr>
        <w:pStyle w:val="ListBullet"/>
      </w:pPr>
      <w:r>
        <w:t>Comments that narrate the obvious: "// Loop through the users and check each one" above a loop through users — density of obvious comments is the single fastest tell</w:t>
      </w:r>
    </w:p>
    <w:p>
      <w:pPr>
        <w:pStyle w:val="ListBullet"/>
      </w:pPr>
      <w:r>
        <w:t>Comments that restate the code line-by-line instead of explaining why</w:t>
      </w:r>
    </w:p>
    <w:p>
      <w:pPr>
        <w:pStyle w:val="ListBullet"/>
      </w:pPr>
      <w:r>
        <w:t>Regurgitated documentation — comments that sound copied straight from MDN or official docs</w:t>
      </w:r>
    </w:p>
    <w:p>
      <w:pPr>
        <w:pStyle w:val="ListBullet"/>
      </w:pPr>
      <w:r>
        <w:t>Contextless correctness: comments are technically correct but reference no bug numbers, quirks, or history</w:t>
      </w:r>
    </w:p>
    <w:p>
      <w:pPr>
        <w:pStyle w:val="ListBullet"/>
      </w:pPr>
      <w:r>
        <w:t>Generic TODOs that never get done: "// TODO: implement error handling", "// TODO: improve later" — grep these and treat as security findings; "TODO: Add input validation" means validation is absent</w:t>
      </w:r>
    </w:p>
    <w:p>
      <w:pPr>
        <w:pStyle w:val="ListBullet"/>
      </w:pPr>
      <w:r>
        <w:t>Zombie code: large commented-out blocks that look like abandoned AI drafts/alternative implementations</w:t>
      </w:r>
    </w:p>
    <w:p>
      <w:pPr>
        <w:pStyle w:val="Heading2"/>
      </w:pPr>
      <w:r>
        <w:t>3.2 Naming</w:t>
      </w:r>
    </w:p>
    <w:p>
      <w:pPr>
        <w:pStyle w:val="ListBullet"/>
      </w:pPr>
      <w:r>
        <w:t>Generic identifiers: data, result, handler, manager, processor, helper, util, service, info, obj, arr — six different things named data/result in one file</w:t>
      </w:r>
    </w:p>
    <w:p>
      <w:pPr>
        <w:pStyle w:val="ListBullet"/>
      </w:pPr>
      <w:r>
        <w:t>Verbose-but-generic names: handleUserProfileUpdate, isAuthenticationLoading, fetchDashboardDataFromAPI — each name reads like documentation</w:t>
      </w:r>
    </w:p>
    <w:p>
      <w:pPr>
        <w:pStyle w:val="ListBullet"/>
      </w:pPr>
      <w:r>
        <w:t>Convention drift: camelCase here, snake_case there, three different date-formatting approaches in one project — each file reflects a different chat session's mood</w:t>
      </w:r>
    </w:p>
    <w:p>
      <w:pPr>
        <w:pStyle w:val="ListBullet"/>
      </w:pPr>
      <w:r>
        <w:t>interface IFoo vs type Foo inconsistency across files</w:t>
      </w:r>
    </w:p>
    <w:p>
      <w:pPr>
        <w:pStyle w:val="ListBullet"/>
      </w:pPr>
      <w:r>
        <w:t>Tutorial variable names: foo, bar, baz in production code</w:t>
      </w:r>
    </w:p>
    <w:p>
      <w:pPr>
        <w:pStyle w:val="ListBullet"/>
      </w:pPr>
      <w:r>
        <w:t>AI never uses single-letter loop vars or project-context abbreviations (no const tx = buildTxPayload())</w:t>
      </w:r>
    </w:p>
    <w:p>
      <w:pPr>
        <w:pStyle w:val="Heading2"/>
      </w:pPr>
      <w:r>
        <w:t>3.3 Defensive code &amp; error handling</w:t>
      </w:r>
    </w:p>
    <w:p>
      <w:pPr>
        <w:pStyle w:val="ListBullet"/>
      </w:pPr>
      <w:r>
        <w:t>Premature try/catch around code that cannot throw (toFixed on a number, property access on typed params)</w:t>
      </w:r>
    </w:p>
    <w:p>
      <w:pPr>
        <w:pStyle w:val="ListBullet"/>
      </w:pPr>
      <w:r>
        <w:t>Ceremonial error handling: try/catch wrapped around non-throwing code while the actual network call two lines down goes naked</w:t>
      </w:r>
    </w:p>
    <w:p>
      <w:pPr>
        <w:pStyle w:val="ListBullet"/>
      </w:pPr>
      <w:r>
        <w:t>Defensive if (!x) return null guards for impossible nulls — dead branches where types already guarantee existence</w:t>
      </w:r>
    </w:p>
    <w:p>
      <w:pPr>
        <w:pStyle w:val="ListBullet"/>
      </w:pPr>
      <w:r>
        <w:t>except Exception / catch-all-and-swallow: try { } catch (err) { console.error(err) } with execution continuing as if nothing happened</w:t>
      </w:r>
    </w:p>
    <w:p>
      <w:pPr>
        <w:pStyle w:val="ListBullet"/>
      </w:pPr>
      <w:r>
        <w:t>Silent fallback chains masking errors — found in 90% of scanned vibe-coded repos, median 90 occurrences per repo</w:t>
      </w:r>
    </w:p>
    <w:p>
      <w:pPr>
        <w:pStyle w:val="ListBullet"/>
      </w:pPr>
      <w:r>
        <w:t>Inconsistent error handling: some errors caught and logged, others silently fail — never planned, only occasionally remembered</w:t>
      </w:r>
    </w:p>
    <w:p>
      <w:pPr>
        <w:pStyle w:val="ListBullet"/>
      </w:pPr>
      <w:r>
        <w:t>One-size-fits-all generic error messages with zero context</w:t>
      </w:r>
    </w:p>
    <w:p>
      <w:pPr>
        <w:pStyle w:val="ListBullet"/>
      </w:pPr>
      <w:r>
        <w:t>Error handling at two extremes only: either every async call gets typed try/catch, or errors pass through silently — never the messy middle ground of real production code</w:t>
      </w:r>
    </w:p>
    <w:p>
      <w:pPr>
        <w:pStyle w:val="ListBullet"/>
      </w:pPr>
      <w:r>
        <w:t>Catches overly broad exceptions and logs/continues — masks auth failures, permission denials, signature verification errors</w:t>
      </w:r>
    </w:p>
    <w:p>
      <w:pPr>
        <w:pStyle w:val="ListBullet"/>
      </w:pPr>
      <w:r>
        <w:t>Default switch case that throws an error even when all enum values are covered</w:t>
      </w:r>
    </w:p>
    <w:p>
      <w:pPr>
        <w:pStyle w:val="Heading2"/>
      </w:pPr>
      <w:r>
        <w:t>3.4 Abstraction &amp; structure</w:t>
      </w:r>
    </w:p>
    <w:p>
      <w:pPr>
        <w:pStyle w:val="ListBullet"/>
      </w:pPr>
      <w:r>
        <w:t>Boilerplate maximalism: full repository pattern, abstract base classes, dependency injection, and factories for ten lines of actual logic</w:t>
      </w:r>
    </w:p>
    <w:p>
      <w:pPr>
        <w:pStyle w:val="ListBullet"/>
      </w:pPr>
      <w:r>
        <w:t>Over-abstracted 3-line functions wrapped in classes (UserProcessor class with constructor and one method)</w:t>
      </w:r>
    </w:p>
    <w:p>
      <w:pPr>
        <w:pStyle w:val="ListBullet"/>
      </w:pPr>
      <w:r>
        <w:t>Over-engineering mismatched to scale: best-practice patterns regardless of problem size</w:t>
      </w:r>
    </w:p>
    <w:p>
      <w:pPr>
        <w:pStyle w:val="ListBullet"/>
      </w:pPr>
      <w:r>
        <w:t>God-object files exceeding 1,500 lines (34% of scanned repos; largest file seen: 26,995 lines)</w:t>
      </w:r>
    </w:p>
    <w:p>
      <w:pPr>
        <w:pStyle w:val="ListBullet"/>
      </w:pPr>
      <w:r>
        <w:t>Business logic buried inside UI components — pricing calculations, permission checks, state logic embedded in rendering code</w:t>
      </w:r>
    </w:p>
    <w:p>
      <w:pPr>
        <w:pStyle w:val="ListBullet"/>
      </w:pPr>
      <w:r>
        <w:t>Duplicate logic across files: same validation written out longhand in three controllers because each prompt was answered independently</w:t>
      </w:r>
    </w:p>
    <w:p>
      <w:pPr>
        <w:pStyle w:val="ListBullet"/>
      </w:pPr>
      <w:r>
        <w:t>Repeated identical 3-line snippets with no helper extracted (cn = (...args) =&gt; args.filter(Boolean).join(' ') reinvented per file)</w:t>
      </w:r>
    </w:p>
    <w:p>
      <w:pPr>
        <w:pStyle w:val="ListBullet"/>
      </w:pPr>
      <w:r>
        <w:t>No coherent architecture or separation of concerns — auth uses one pattern in Module A, a different pattern in Module B with no rationale</w:t>
      </w:r>
    </w:p>
    <w:p>
      <w:pPr>
        <w:pStyle w:val="ListBullet"/>
      </w:pPr>
      <w:r>
        <w:t>Multiple prompt sessions leave different design decisions per module</w:t>
      </w:r>
    </w:p>
    <w:p>
      <w:pPr>
        <w:pStyle w:val="Heading2"/>
      </w:pPr>
      <w:r>
        <w:t>3.5 React/TypeScript-specific tells</w:t>
      </w:r>
    </w:p>
    <w:p>
      <w:pPr>
        <w:pStyle w:val="ListBullet"/>
      </w:pPr>
      <w:r>
        <w:t>useCallback/useMemo on everything — memoization without a profiled reason</w:t>
      </w:r>
    </w:p>
    <w:p>
      <w:pPr>
        <w:pStyle w:val="ListBullet"/>
      </w:pPr>
      <w:r>
        <w:t>useState('') with explicit types for inferable types</w:t>
      </w:r>
    </w:p>
    <w:p>
      <w:pPr>
        <w:pStyle w:val="ListBullet"/>
      </w:pPr>
      <w:r>
        <w:t>import * as React from 'react' when only useState is used</w:t>
      </w:r>
    </w:p>
    <w:p>
      <w:pPr>
        <w:pStyle w:val="ListBullet"/>
      </w:pPr>
      <w:r>
        <w:t>Empty useEffect(() =&gt; {}, []) placeholders left in components</w:t>
      </w:r>
    </w:p>
    <w:p>
      <w:pPr>
        <w:pStyle w:val="ListBullet"/>
      </w:pPr>
      <w:r>
        <w:t>{...props} spread on the wrong element</w:t>
      </w:r>
    </w:p>
    <w:p>
      <w:pPr>
        <w:pStyle w:val="ListBullet"/>
      </w:pPr>
      <w:r>
        <w:t>as any / as unknown as X casts to make type errors disappear — 87% of scanned repos, median 482 unsafe assertions per repo</w:t>
      </w:r>
    </w:p>
    <w:p>
      <w:pPr>
        <w:pStyle w:val="ListBullet"/>
      </w:pPr>
      <w:r>
        <w:t>Untyped or any-typed parameters erasing type safety throughout</w:t>
      </w:r>
    </w:p>
    <w:p>
      <w:pPr>
        <w:pStyle w:val="ListBullet"/>
      </w:pPr>
      <w:r>
        <w:t>Tailwind classes in inconsistent order across files</w:t>
      </w:r>
    </w:p>
    <w:p>
      <w:pPr>
        <w:pStyle w:val="ListBullet"/>
      </w:pPr>
      <w:r>
        <w:t>Mixed style + className with redundant rules</w:t>
      </w:r>
    </w:p>
    <w:p>
      <w:pPr>
        <w:pStyle w:val="ListBullet"/>
      </w:pPr>
      <w:r>
        <w:t>Mixed usage: AI imports from the "correct" package per docs while the project already has a wrapper/alias</w:t>
      </w:r>
    </w:p>
    <w:p>
      <w:pPr>
        <w:pStyle w:val="Heading2"/>
      </w:pPr>
      <w:r>
        <w:t>3.6 Dead code &amp; leftovers</w:t>
      </w:r>
    </w:p>
    <w:p>
      <w:pPr>
        <w:pStyle w:val="ListBullet"/>
      </w:pPr>
      <w:r>
        <w:t>Ghost variables: declared, assigned, never used — a refactor the AI forgot to finish</w:t>
      </w:r>
    </w:p>
    <w:p>
      <w:pPr>
        <w:pStyle w:val="ListBullet"/>
      </w:pPr>
      <w:r>
        <w:t>Unused imports: importing useEffect but never using it (AI hallucinates requirements)</w:t>
      </w:r>
    </w:p>
    <w:p>
      <w:pPr>
        <w:pStyle w:val="ListBullet"/>
      </w:pPr>
      <w:r>
        <w:t>Orphaned code from iterative prompting: unused functions, unreachable branches, imports for libraries no longer used</w:t>
      </w:r>
    </w:p>
    <w:p>
      <w:pPr>
        <w:pStyle w:val="ListBullet"/>
      </w:pPr>
      <w:r>
        <w:t>Compiled build artifacts committed to source control</w:t>
      </w:r>
    </w:p>
    <w:p>
      <w:pPr>
        <w:pStyle w:val="ListBullet"/>
      </w:pPr>
      <w:r>
        <w:t>Hardcoded magic numbers: 86400000 instead of const DAY_IN_MS</w:t>
      </w:r>
    </w:p>
    <w:p>
      <w:pPr>
        <w:pStyle w:val="ListBullet"/>
      </w:pPr>
      <w:r>
        <w:t>Hardcoded design values instead of token references — 83% of scanned repos, median 735 hardcoded values each</w:t>
      </w:r>
    </w:p>
    <w:p>
      <w:pPr>
        <w:pStyle w:val="ListBullet"/>
      </w:pPr>
      <w:r>
        <w:t>First commit already has clean imports with zero unused-import warnings — real first commits are messy</w:t>
      </w:r>
    </w:p>
    <w:p>
      <w:pPr>
        <w:pStyle w:val="ListBullet"/>
      </w:pPr>
      <w:r>
        <w:t>Whole files arriving fully formed in single commits — no scar tissue, no TODOs, no commented-out attempts, no incremental history ("uniform freshness")</w:t>
      </w:r>
    </w:p>
    <w:p>
      <w:pPr>
        <w:pStyle w:val="Heading2"/>
      </w:pPr>
      <w:r>
        <w:t>3.7 Tests</w:t>
      </w:r>
    </w:p>
    <w:p>
      <w:pPr>
        <w:pStyle w:val="ListBullet"/>
      </w:pPr>
      <w:r>
        <w:t>Zero or near-zero test coverage — the most reliable tell; AI generates working code faster than test suites, and nobody goes back</w:t>
      </w:r>
    </w:p>
    <w:p>
      <w:pPr>
        <w:pStyle w:val="ListBullet"/>
      </w:pPr>
      <w:r>
        <w:t>Tests that assert nothing: expect(true).toBe(true)-grade green suites, zero edge cases</w:t>
      </w:r>
    </w:p>
    <w:p>
      <w:pPr>
        <w:pStyle w:val="ListBullet"/>
      </w:pPr>
      <w:r>
        <w:t>Test files that test the mock, not behavior — mock the thing being tested</w:t>
      </w:r>
    </w:p>
    <w:p>
      <w:pPr>
        <w:pStyle w:val="ListBullet"/>
      </w:pPr>
      <w:r>
        <w:t>Tests that assert implementation details instead of behavior and break on every refactor</w:t>
      </w:r>
    </w:p>
    <w:p>
      <w:pPr>
        <w:pStyle w:val="ListBullet"/>
      </w:pPr>
      <w:r>
        <w:t>Placeholder credentials in test fixtures that secret scanners flag as real</w:t>
      </w:r>
    </w:p>
    <w:p>
      <w:pPr>
        <w:pStyle w:val="Heading2"/>
      </w:pPr>
      <w:r>
        <w:t>3.8 Hallucinations</w:t>
      </w:r>
    </w:p>
    <w:p>
      <w:pPr>
        <w:pStyle w:val="ListBullet"/>
      </w:pPr>
      <w:r>
        <w:t>Calls to methods that don't exist in the installed library version, or don't exist at all</w:t>
      </w:r>
    </w:p>
    <w:p>
      <w:pPr>
        <w:pStyle w:val="ListBullet"/>
      </w:pPr>
      <w:r>
        <w:t>Hallucinated/deprecated APIs and patterns valid only in older library versions</w:t>
      </w:r>
    </w:p>
    <w:p>
      <w:pPr>
        <w:pStyle w:val="ListBullet"/>
      </w:pPr>
      <w:r>
        <w:t>Package hallucinations — imports of packages that were never installed</w:t>
      </w:r>
    </w:p>
    <w:p>
      <w:pPr>
        <w:pStyle w:val="ListBullet"/>
      </w:pPr>
      <w:r>
        <w:t>"fix undefined method" commit sprees in git history</w:t>
      </w:r>
    </w:p>
    <w:p>
      <w:pPr>
        <w:pStyle w:val="Heading1"/>
      </w:pPr>
      <w:r>
        <w:t>4. Security Tells</w:t>
      </w:r>
    </w:p>
    <w:p>
      <w:r>
        <w:rPr>
          <w:b w:val="0"/>
        </w:rPr>
        <w:t>From scans of 20,000+ vibe-coded apps: 98% had at least one security flaw; 1 in 9 leaked database keys.</w:t>
      </w:r>
    </w:p>
    <w:p>
      <w:pPr>
        <w:pStyle w:val="Heading2"/>
      </w:pPr>
      <w:r>
        <w:t>4.1 Secrets exposure</w:t>
      </w:r>
    </w:p>
    <w:p>
      <w:pPr>
        <w:pStyle w:val="ListBullet"/>
      </w:pPr>
      <w:r>
        <w:t>Hardcoded API keys in source (sk-, AKIA, service_role keys, or anything containing "secret"/"private")</w:t>
      </w:r>
    </w:p>
    <w:p>
      <w:pPr>
        <w:pStyle w:val="ListBullet"/>
      </w:pPr>
      <w:r>
        <w:t>Supabase service_role key exposed in client code — bypasses RLS entirely (anon key in client is normal by design; service_role is not)</w:t>
      </w:r>
    </w:p>
    <w:p>
      <w:pPr>
        <w:pStyle w:val="ListBullet"/>
      </w:pPr>
      <w:r>
        <w:t>Example/tutorial credentials left in production: password = "admin123", api_key = "test_key_replace_this", onboarding@resend.dev as the from address for welcome emails</w:t>
      </w:r>
    </w:p>
    <w:p>
      <w:pPr>
        <w:pStyle w:val="ListBullet"/>
      </w:pPr>
      <w:r>
        <w:t>.env files committed to version control</w:t>
      </w:r>
    </w:p>
    <w:p>
      <w:pPr>
        <w:pStyle w:val="ListBullet"/>
      </w:pPr>
      <w:r>
        <w:t>Frontend validation only — input validation on the frontend with nothing on the backend</w:t>
      </w:r>
    </w:p>
    <w:p>
      <w:pPr>
        <w:pStyle w:val="Heading2"/>
      </w:pPr>
      <w:r>
        <w:t>4.2 Auth &amp; access control</w:t>
      </w:r>
    </w:p>
    <w:p>
      <w:pPr>
        <w:pStyle w:val="ListBullet"/>
      </w:pPr>
      <w:r>
        <w:t>Supabase tables with no RLS policies at all while the anon key is exposed — production databases completely open</w:t>
      </w:r>
    </w:p>
    <w:p>
      <w:pPr>
        <w:pStyle w:val="ListBullet"/>
      </w:pPr>
      <w:r>
        <w:t>Upsert possible without authentication</w:t>
      </w:r>
    </w:p>
    <w:p>
      <w:pPr>
        <w:pStyle w:val="ListBullet"/>
      </w:pPr>
      <w:r>
        <w:t>Email confirmation disabled during dev and never re-enabled</w:t>
      </w:r>
    </w:p>
    <w:p>
      <w:pPr>
        <w:pStyle w:val="ListBullet"/>
      </w:pPr>
      <w:r>
        <w:t>RPC functions exposed and callable by anyone</w:t>
      </w:r>
    </w:p>
    <w:p>
      <w:pPr>
        <w:pStyle w:val="ListBullet"/>
      </w:pPr>
      <w:r>
        <w:t>Auth endpoints missing auth decorators (Flask-Login decorators, FastAPI dependencies) — LLMs omit them when generating REST stubs rapidly</w:t>
      </w:r>
    </w:p>
    <w:p>
      <w:pPr>
        <w:pStyle w:val="ListBullet"/>
      </w:pPr>
      <w:r>
        <w:t>Auth that looks functional in demos but misses token expiry, session invalidation, privilege escalation</w:t>
      </w:r>
    </w:p>
    <w:p>
      <w:pPr>
        <w:pStyle w:val="ListBullet"/>
      </w:pPr>
      <w:r>
        <w:t>Authorization checks placed after the privileged operation</w:t>
      </w:r>
    </w:p>
    <w:p>
      <w:pPr>
        <w:pStyle w:val="ListBullet"/>
      </w:pPr>
      <w:r>
        <w:t>Checkout flow that skips price validation</w:t>
      </w:r>
    </w:p>
    <w:p>
      <w:pPr>
        <w:pStyle w:val="Heading2"/>
      </w:pPr>
      <w:r>
        <w:t>4.3 Configuration &amp; transport</w:t>
      </w:r>
    </w:p>
    <w:p>
      <w:pPr>
        <w:pStyle w:val="ListBullet"/>
      </w:pPr>
      <w:r>
        <w:t>CORS set to * ("fix" for CORS errors during dev) shipping to production — 197 of 1,072 scanned apps</w:t>
      </w:r>
    </w:p>
    <w:p>
      <w:pPr>
        <w:pStyle w:val="ListBullet"/>
      </w:pPr>
      <w:r>
        <w:t>CORS origin reflection</w:t>
      </w:r>
    </w:p>
    <w:p>
      <w:pPr>
        <w:pStyle w:val="ListBullet"/>
      </w:pPr>
      <w:r>
        <w:t>SSL verification disabled in HTTP clients (an LLM "fix" for SSL errors — catastrophic in production)</w:t>
      </w:r>
    </w:p>
    <w:p>
      <w:pPr>
        <w:pStyle w:val="ListBullet"/>
      </w:pPr>
      <w:r>
        <w:t>eval / unvalidated innerHTML / secret-shaped strings — 48% of scanned repos, median 7 hits each</w:t>
      </w:r>
    </w:p>
    <w:p>
      <w:pPr>
        <w:pStyle w:val="ListBullet"/>
      </w:pPr>
      <w:r>
        <w:t>f-string or %-format SQL construction instead of parameterized queries</w:t>
      </w:r>
    </w:p>
    <w:p>
      <w:pPr>
        <w:pStyle w:val="ListBullet"/>
      </w:pPr>
      <w:r>
        <w:t>Rate limiting absent entirely, or rate-limit buckets defined but never attached to anything</w:t>
      </w:r>
    </w:p>
    <w:p>
      <w:pPr>
        <w:pStyle w:val="ListBullet"/>
      </w:pPr>
      <w:r>
        <w:t>No threat modeling: structural quality high, security depth shallow — seen in ~70% of audited projects</w:t>
      </w:r>
    </w:p>
    <w:p>
      <w:pPr>
        <w:pStyle w:val="Heading1"/>
      </w:pPr>
      <w:r>
        <w:t>5. Functional / Runtime Tells</w:t>
      </w:r>
    </w:p>
    <w:p>
      <w:r>
        <w:rPr>
          <w:b w:val="0"/>
        </w:rPr>
        <w:t>How the app behaves when you actually use it. The gap between "works in a demo" and "works".</w:t>
      </w:r>
    </w:p>
    <w:p>
      <w:pPr>
        <w:pStyle w:val="ListBullet"/>
      </w:pPr>
      <w:r>
        <w:t>Happy-path-only code: failure modes ignored because "failure was not part of the prompt"</w:t>
      </w:r>
    </w:p>
    <w:p>
      <w:pPr>
        <w:pStyle w:val="ListBullet"/>
      </w:pPr>
      <w:r>
        <w:t>Only the demo flow works; edge cases (concurrent users, malformed input, expired sessions, DB past toy size) never handled</w:t>
      </w:r>
    </w:p>
    <w:p>
      <w:pPr>
        <w:pStyle w:val="ListBullet"/>
      </w:pPr>
      <w:r>
        <w:t>Missing loading states, empty states, error states — screens exist only for the success case</w:t>
      </w:r>
    </w:p>
    <w:p>
      <w:pPr>
        <w:pStyle w:val="ListBullet"/>
      </w:pPr>
      <w:r>
        <w:t>Controls built but never wired up: error boundaries never mounted, safety rulebook no running code reads, rate limits never attached — the code exists, reviews well, and never executes</w:t>
      </w:r>
    </w:p>
    <w:p>
      <w:pPr>
        <w:pStyle w:val="ListBullet"/>
      </w:pPr>
      <w:r>
        <w:t>Buttons that do nothing, links to "#" — navigation that was scaffolded but not connected</w:t>
      </w:r>
    </w:p>
    <w:p>
      <w:pPr>
        <w:pStyle w:val="ListBullet"/>
      </w:pPr>
      <w:r>
        <w:t>Features "Coming Soon" stubs everywhere</w:t>
      </w:r>
    </w:p>
    <w:p>
      <w:pPr>
        <w:pStyle w:val="ListBullet"/>
      </w:pPr>
      <w:r>
        <w:t>Auth/emails using provider defaults: Supabase default email service (2/hour, team-only delivery) never replaced with custom SMTP</w:t>
      </w:r>
    </w:p>
    <w:p>
      <w:pPr>
        <w:pStyle w:val="ListBullet"/>
      </w:pPr>
      <w:r>
        <w:t>No error surfaces: failures don't show the user anything; data silently wrong, operations silently skipped</w:t>
      </w:r>
    </w:p>
    <w:p>
      <w:pPr>
        <w:pStyle w:val="ListBullet"/>
      </w:pPr>
      <w:r>
        <w:t>The second concurrent click breaks it — async happy-path trap</w:t>
      </w:r>
    </w:p>
    <w:p>
      <w:pPr>
        <w:pStyle w:val="ListBullet"/>
      </w:pPr>
      <w:r>
        <w:t>Library lock-in: vendor SDK imported directly across dozens of files</w:t>
      </w:r>
    </w:p>
    <w:p>
      <w:pPr>
        <w:pStyle w:val="ListBullet"/>
      </w:pPr>
      <w:r>
        <w:t>Library version drift: AI sticks to the version it was trained on, not what's installed</w:t>
      </w:r>
    </w:p>
    <w:p>
      <w:pPr>
        <w:pStyle w:val="Heading1"/>
      </w:pPr>
      <w:r>
        <w:t>6. Infrastructure &amp; Metadata Tells</w:t>
      </w:r>
    </w:p>
    <w:p>
      <w:r>
        <w:rPr>
          <w:b w:val="0"/>
        </w:rPr>
        <w:t>What the hosting, domain, network requests, and repo metadata reveal.</w:t>
      </w:r>
    </w:p>
    <w:p>
      <w:pPr>
        <w:pStyle w:val="ListBullet"/>
      </w:pPr>
      <w:r>
        <w:t>Published on the platform's default URL (*.lovable.app, *.replit.app, *.vercel.app) — no custom domain</w:t>
      </w:r>
    </w:p>
    <w:p>
      <w:pPr>
        <w:pStyle w:val="ListBullet"/>
      </w:pPr>
      <w:r>
        <w:t>Vercel response headers (server: Vercel, x-vercel-id, x-vercel-cache) visible to anyone with curl -I</w:t>
      </w:r>
    </w:p>
    <w:p>
      <w:pPr>
        <w:pStyle w:val="ListBullet"/>
      </w:pPr>
      <w:r>
        <w:t>Network requests naming the backend verbatim: &lt;project_ref&gt;.supabase.co, Resend, etc. — identifies both the provider and which specific project</w:t>
      </w:r>
    </w:p>
    <w:p>
      <w:pPr>
        <w:pStyle w:val="ListBullet"/>
      </w:pPr>
      <w:r>
        <w:t>Commit history authored by lovable-dev[bot] (Lovable), or alternating bot-author/human commits; lovable-fallback branch names</w:t>
      </w:r>
    </w:p>
    <w:p>
      <w:pPr>
        <w:pStyle w:val="ListBullet"/>
      </w:pPr>
      <w:r>
        <w:t>Replit repos carry .replit (toml) and replit.nix files — hidden by default in the filetree</w:t>
      </w:r>
    </w:p>
    <w:p>
      <w:pPr>
        <w:pStyle w:val="ListBullet"/>
      </w:pPr>
      <w:r>
        <w:t>Generated code attributed to coding agents in commit fingerprints (Copilot, Claude, Gemini, Cursor, Devin)</w:t>
      </w:r>
    </w:p>
    <w:p>
      <w:pPr>
        <w:pStyle w:val="ListBullet"/>
      </w:pPr>
      <w:r>
        <w:t>Repo fingerprints: AI-attributed commits across history</w:t>
      </w:r>
    </w:p>
    <w:p>
      <w:pPr>
        <w:pStyle w:val="ListBullet"/>
      </w:pPr>
      <w:r>
        <w:t>No README, or README that says "TODO: add real description"</w:t>
      </w:r>
    </w:p>
    <w:p>
      <w:pPr>
        <w:pStyle w:val="ListBullet"/>
      </w:pPr>
      <w:r>
        <w:t>Documentation that does not match the current state of the code, or does not exist</w:t>
      </w:r>
    </w:p>
    <w:p>
      <w:pPr>
        <w:pStyle w:val="ListBullet"/>
      </w:pPr>
      <w:r>
        <w:t>No architecture decision records, no system diagram, no design docs</w:t>
      </w:r>
    </w:p>
    <w:p>
      <w:pPr>
        <w:pStyle w:val="ListBullet"/>
      </w:pPr>
      <w:r>
        <w:t>No CI/CD, no linting config, no linter non-default settings (presence of .prettierrc discounts the "too uniform" signal)</w:t>
      </w:r>
    </w:p>
    <w:p>
      <w:pPr>
        <w:pStyle w:val="Heading1"/>
      </w:pPr>
      <w:r>
        <w:t>7. Engineering-Process Tells (The "Vibe Debt" Audit)</w:t>
      </w:r>
    </w:p>
    <w:p>
      <w:r>
        <w:rPr>
          <w:b w:val="0"/>
        </w:rPr>
        <w:t>Absence of human discipline. What's missing matters as much as what's present.</w:t>
      </w:r>
    </w:p>
    <w:p>
      <w:pPr>
        <w:pStyle w:val="ListBullet"/>
      </w:pPr>
      <w:r>
        <w:t>The knowledge test fails: ask whoever shipped it to walk you through a nontrivial file — vibe coders can't explain their own code ("why" questions get vague, inconsistent answers)</w:t>
      </w:r>
    </w:p>
    <w:p>
      <w:pPr>
        <w:pStyle w:val="ListBullet"/>
      </w:pPr>
      <w:r>
        <w:t>No tests + no error handling + no rate limits together — the trifecta</w:t>
      </w:r>
    </w:p>
    <w:p>
      <w:pPr>
        <w:pStyle w:val="ListBullet"/>
      </w:pPr>
      <w:r>
        <w:t>Dependencies added opportunistically, never evaluated: 80+ dependencies for a simple web app, each one a library the AI knew from training data</w:t>
      </w:r>
    </w:p>
    <w:p>
      <w:pPr>
        <w:pStyle w:val="ListBullet"/>
      </w:pPr>
      <w:r>
        <w:t>Dependency sprawl drives SCA noise: unused packages with CVEs still get flagged</w:t>
      </w:r>
    </w:p>
    <w:p>
      <w:pPr>
        <w:pStyle w:val="ListBullet"/>
      </w:pPr>
      <w:r>
        <w:t>No evidence of deliberate decision-making in commit history or comments</w:t>
      </w:r>
    </w:p>
    <w:p>
      <w:pPr>
        <w:pStyle w:val="ListBullet"/>
      </w:pPr>
      <w:r>
        <w:t>Commit history alternates between one human and bots</w:t>
      </w:r>
    </w:p>
    <w:p>
      <w:pPr>
        <w:pStyle w:val="ListBullet"/>
      </w:pPr>
      <w:r>
        <w:t>No git history at all (single zip download, no version control)</w:t>
      </w:r>
    </w:p>
    <w:p>
      <w:pPr>
        <w:pStyle w:val="ListBullet"/>
      </w:pPr>
      <w:r>
        <w:t>Security debt compounding silently — each vibe-coded feature adds issues the developer doesn't recognize; debt accumulates faster than review</w:t>
      </w:r>
    </w:p>
    <w:p>
      <w:pPr>
        <w:pStyle w:val="ListBullet"/>
      </w:pPr>
      <w:r>
        <w:t>Nobody ran it under load: code "clean in a way that suggests nobody has ever run it under load"</w:t>
      </w:r>
    </w:p>
    <w:p>
      <w:pPr>
        <w:pStyle w:val="ListBullet"/>
      </w:pPr>
      <w:r>
        <w:t>No input validation at trust boundaries; validators check expected format but not malformed data, injection attempts, boundary conditions</w:t>
      </w:r>
    </w:p>
    <w:p>
      <w:pPr>
        <w:pStyle w:val="ListBullet"/>
      </w:pPr>
      <w:r>
        <w:t>Integration code handles the happy path only — no rate limiting, API versioning, auth failures, partial responses</w:t>
      </w:r>
    </w:p>
    <w:p>
      <w:pPr>
        <w:pStyle w:val="ListBullet"/>
      </w:pPr>
      <w:r>
        <w:t>AI declares the task "done" once big wins are fixed; warnings and info-level findings left "for later" (= never)</w:t>
      </w:r>
    </w:p>
    <w:p>
      <w:pPr>
        <w:pStyle w:val="ListBullet"/>
      </w:pPr>
      <w:r>
        <w:t>False confidence: works at demo level while containing subtle data errors, race conditions, security gaps that surface only under real load or adversarial input</w:t>
      </w:r>
    </w:p>
    <w:p>
      <w:pPr>
        <w:pStyle w:val="Heading1"/>
      </w:pPr>
      <w:r>
        <w:t>8. Platform Fingerprints (Who Built It)</w:t>
      </w:r>
    </w:p>
    <w:p>
      <w:r>
        <w:rPr>
          <w:b w:val="0"/>
        </w:rPr>
        <w:t>Which AI builder leaves which trace. Each platform signs its work.</w:t>
      </w:r>
    </w:p>
    <w:p>
      <w:pPr>
        <w:pStyle w:val="ListBullet"/>
      </w:pPr>
      <w:r>
        <w:t>Lovable: lovable-dev[bot] commit author, *.lovable.app URL, lovable-fallback branch, Supabase backend by default</w:t>
      </w:r>
    </w:p>
    <w:p>
      <w:pPr>
        <w:pStyle w:val="ListBullet"/>
      </w:pPr>
      <w:r>
        <w:t>v0.dev: shadcn/ui + Tailwind + Next.js output signature</w:t>
      </w:r>
    </w:p>
    <w:p>
      <w:pPr>
        <w:pStyle w:val="ListBullet"/>
      </w:pPr>
      <w:r>
        <w:t>Replit: .replit and replit.nix files, *.replit.app URL</w:t>
      </w:r>
    </w:p>
    <w:p>
      <w:pPr>
        <w:pStyle w:val="ListBullet"/>
      </w:pPr>
      <w:r>
        <w:t>Bolt.new: standard Bolt template structure</w:t>
      </w:r>
    </w:p>
    <w:p>
      <w:pPr>
        <w:pStyle w:val="ListBullet"/>
      </w:pPr>
      <w:r>
        <w:t>Windsurf/Cursor: AI-attributed commit fingerprints</w:t>
      </w:r>
    </w:p>
    <w:p>
      <w:pPr>
        <w:pStyle w:val="ListBullet"/>
      </w:pPr>
      <w:r>
        <w:t>Copilot: commit attribution fingerprints (1,782 of 2,855 scanned repos)</w:t>
      </w:r>
    </w:p>
    <w:p>
      <w:pPr>
        <w:pStyle w:val="ListBullet"/>
      </w:pPr>
      <w:r>
        <w:t>Wappalyzer/builtwith can inventory the frontend stack, but server-side and authorship stay invisible</w:t>
      </w:r>
    </w:p>
    <w:p>
      <w:pPr>
        <w:pStyle w:val="ListBullet"/>
      </w:pPr>
      <w:r>
        <w:t>Supabase + Vercel + Resend as the default backend trifecta of the Lovable/Bolt era</w:t>
      </w:r>
    </w:p>
    <w:p>
      <w:pPr>
        <w:pStyle w:val="Heading1"/>
      </w:pPr>
      <w:r>
        <w:t>9. Detection Caveats (Read Before Accusing)</w:t>
      </w:r>
    </w:p>
    <w:p>
      <w:r>
        <w:rPr>
          <w:b w:val="0"/>
        </w:rPr>
        <w:t>Every source emphasizes the same warnings. Don't skip this section.</w:t>
      </w:r>
    </w:p>
    <w:p>
      <w:pPr>
        <w:pStyle w:val="ListBullet"/>
      </w:pPr>
      <w:r>
        <w:t>No single tell is proof — detection works as a weighted combination; 4-5 patterns together and probability climbs fast</w:t>
      </w:r>
    </w:p>
    <w:p>
      <w:pPr>
        <w:pStyle w:val="ListBullet"/>
      </w:pPr>
      <w:r>
        <w:t>No reliable AI-code detector exists as of 2026 — formatters (Prettier/Black) destroy the statistical evidence; human code through Prettier looks identical to AI output</w:t>
      </w:r>
    </w:p>
    <w:p>
      <w:pPr>
        <w:pStyle w:val="ListBullet"/>
      </w:pPr>
      <w:r>
        <w:t>Strict lint/format configs make human code look "too uniform" — cross-check for .prettierrc with non-default settings before counting uniformity as a tell</w:t>
      </w:r>
    </w:p>
    <w:p>
      <w:pPr>
        <w:pStyle w:val="ListBullet"/>
      </w:pPr>
      <w:r>
        <w:t>Good developers use AI too — the real question is not "AI or not?" but "was this code reviewed by someone who understood it?"</w:t>
      </w:r>
    </w:p>
    <w:p>
      <w:pPr>
        <w:pStyle w:val="ListBullet"/>
      </w:pPr>
      <w:r>
        <w:t>Visual tells are the weakest evidence: any designer with an afternoon erases all of them while changing nothing underneath</w:t>
      </w:r>
    </w:p>
    <w:p>
      <w:pPr>
        <w:pStyle w:val="ListBullet"/>
      </w:pPr>
      <w:r>
        <w:t>A codebase can be entirely hand-typed and still have no tests, no rate limits, no error handling — the binary question misses the real risk</w:t>
      </w:r>
    </w:p>
    <w:p>
      <w:pPr>
        <w:pStyle w:val="ListBullet"/>
      </w:pPr>
      <w:r>
        <w:t>Anonymous key ≠ service_role key: Supabase anon key in client code is by design; only service_role/sb_secret_ exposure is a leak</w:t>
      </w:r>
    </w:p>
    <w:p>
      <w:pPr>
        <w:pStyle w:val="ListBullet"/>
      </w:pPr>
      <w:r>
        <w:t>Secret-shaped strings aren't always live credentials; eval isn't exploitable without an attacker-controlled source — verify before reporting</w:t>
      </w:r>
    </w:p>
    <w:p>
      <w:pPr>
        <w:pStyle w:val="ListBullet"/>
      </w:pPr>
      <w:r>
        <w:t>File naming conventions are unreliable as a signal (both AI and seniors use kebab-case/PascalCase consistently)</w:t>
      </w:r>
    </w:p>
    <w:p>
      <w:pPr>
        <w:pStyle w:val="ListBullet"/>
      </w:pPr>
      <w:r>
        <w:t>Code-quality metrics (cyclomatic complexity, line count) overlap too much between good AI and good human code</w:t>
      </w:r>
    </w:p>
    <w:p>
      <w:pPr>
        <w:pStyle w:val="Heading1"/>
      </w:pPr>
      <w:r>
        <w:t>10. The De-Vibe Checklist (Fix Order)</w:t>
      </w:r>
    </w:p>
    <w:p>
      <w:r>
        <w:rPr>
          <w:b w:val="0"/>
        </w:rPr>
        <w:t>Priority order for de-vibing a project, synthesized from the security-scan sources.</w:t>
      </w:r>
    </w:p>
    <w:p>
      <w:pPr>
        <w:pStyle w:val="ListBullet"/>
      </w:pPr>
      <w:r>
        <w:t>1. Secrets pass: rotate/remove exposed keys, .env out of git, service_role off the client — the expensive surprises</w:t>
      </w:r>
    </w:p>
    <w:p>
      <w:pPr>
        <w:pStyle w:val="ListBullet"/>
      </w:pPr>
      <w:r>
        <w:t>2. Auth surface: RLS policies, auth decorators on every endpoint, email confirmation on, price validation in checkout</w:t>
      </w:r>
    </w:p>
    <w:p>
      <w:pPr>
        <w:pStyle w:val="ListBullet"/>
      </w:pPr>
      <w:r>
        <w:t>3. Config pass: CORS not *, SSL verification on, rate limits actually attached to routes</w:t>
      </w:r>
    </w:p>
    <w:p>
      <w:pPr>
        <w:pStyle w:val="ListBullet"/>
      </w:pPr>
      <w:r>
        <w:t>4. Error handling: kill catch-all-and-continue; add loading/empty/error states to every data screen</w:t>
      </w:r>
    </w:p>
    <w:p>
      <w:pPr>
        <w:pStyle w:val="ListBullet"/>
      </w:pPr>
      <w:r>
        <w:t>5. Tests: characterization/E2E tests first as a safety net, then unit tests as you decompose</w:t>
      </w:r>
    </w:p>
    <w:p>
      <w:pPr>
        <w:pStyle w:val="ListBullet"/>
      </w:pPr>
      <w:r>
        <w:t>6. Structure: extract duplicated logic, split god files, move business logic out of UI components</w:t>
      </w:r>
    </w:p>
    <w:p>
      <w:pPr>
        <w:pStyle w:val="ListBullet"/>
      </w:pPr>
      <w:r>
        <w:t>7. Hygiene: delete dead code, zombie blocks, unused imports, TODOs-that-are-security-gaps; fix the tab title</w:t>
      </w:r>
    </w:p>
    <w:p>
      <w:pPr>
        <w:pStyle w:val="ListBullet"/>
      </w:pPr>
      <w:r>
        <w:t>8. Identity: real font/icons/copy — kill the blue-purple gradient and Lucide defaults, write copy in a human voice</w:t>
      </w:r>
    </w:p>
    <w:p>
      <w:pPr>
        <w:pStyle w:val="ListBullet"/>
      </w:pPr>
      <w:r>
        <w:t>9. Metadata: real domain, README that matches reality, commit history that shows review</w:t>
      </w:r>
    </w:p>
    <w:p>
      <w:r>
        <w:br w:type="page"/>
      </w:r>
    </w:p>
    <w:p>
      <w:pPr>
        <w:pStyle w:val="Heading1"/>
      </w:pPr>
      <w:r>
        <w:t>Sources</w:t>
      </w:r>
    </w:p>
    <w:p>
      <w:pPr>
        <w:pStyle w:val="ListBullet"/>
      </w:pPr>
      <w:r>
        <w:t xml:space="preserve">Inithouse — Signals we use to detect AI-generated code (audit of vibe-coded projects) — </w:t>
      </w:r>
      <w:r>
        <w:rPr>
          <w:color w:val="0563C1"/>
        </w:rPr>
        <w:t>https://dev.to/jakub_inithouse/detecting-whether-code-was-ai-generated-the-signals-we-use-at-inithouse-4g3m</w:t>
      </w:r>
    </w:p>
    <w:p>
      <w:pPr>
        <w:pStyle w:val="ListBullet"/>
      </w:pPr>
      <w:r>
        <w:t xml:space="preserve">Bloom Group — How do you spot a vibe-coded codebase before you buy or inherit it — </w:t>
      </w:r>
      <w:r>
        <w:rPr>
          <w:color w:val="0563C1"/>
        </w:rPr>
        <w:t>https://www.bloom-group.nl/blog/how-do-you-spot-a-vibe-coded-codebase-before-you-buy-or-inherit-it/</w:t>
      </w:r>
    </w:p>
    <w:p>
      <w:pPr>
        <w:pStyle w:val="ListBullet"/>
      </w:pPr>
      <w:r>
        <w:t xml:space="preserve">AquilaX — How to identify vibe coded (AI-generated) code: signs, risks &amp; security — </w:t>
      </w:r>
      <w:r>
        <w:rPr>
          <w:color w:val="0563C1"/>
        </w:rPr>
        <w:t>https://aquilax.ai/blog/how-to-identify-vibe-coded-ai-generated-code</w:t>
      </w:r>
    </w:p>
    <w:p>
      <w:pPr>
        <w:pStyle w:val="ListBullet"/>
      </w:pPr>
      <w:r>
        <w:t xml:space="preserve">Sailop — AI-generated code: 23 tells that reveal Claude, GPT, or Cursor wrote it (2026 field guide) — </w:t>
      </w:r>
      <w:r>
        <w:rPr>
          <w:color w:val="0563C1"/>
        </w:rPr>
        <w:t>https://sailop.com/blog/ai-generated-code-tells-23-signs-2026</w:t>
      </w:r>
    </w:p>
    <w:p>
      <w:pPr>
        <w:pStyle w:val="ListBullet"/>
      </w:pPr>
      <w:r>
        <w:t xml:space="preserve">AxonBuild — How to tell if an app was vibe-coded (2026) — </w:t>
      </w:r>
      <w:r>
        <w:rPr>
          <w:color w:val="0563C1"/>
        </w:rPr>
        <w:t>https://axonbuild.com/blog/how-to-tell-if-an-app-was-vibe-coded/</w:t>
      </w:r>
    </w:p>
    <w:p>
      <w:pPr>
        <w:pStyle w:val="ListBullet"/>
      </w:pPr>
      <w:r>
        <w:t xml:space="preserve">Justin McKelvey — How to tell if code is AI-generated: 9 tells (2026) — </w:t>
      </w:r>
      <w:r>
        <w:rPr>
          <w:color w:val="0563C1"/>
        </w:rPr>
        <w:t>https://justinmckelvey.com/blog/how-to-tell-if-code-is-ai-generated</w:t>
      </w:r>
    </w:p>
    <w:p>
      <w:pPr>
        <w:pStyle w:val="ListBullet"/>
      </w:pPr>
      <w:r>
        <w:t xml:space="preserve">DEV/gojongo — We scanned a bunch of vibe-coded repos (2,855 repos, ~204M lines) — </w:t>
      </w:r>
      <w:r>
        <w:rPr>
          <w:color w:val="0563C1"/>
        </w:rPr>
        <w:t>https://dev.to/gojongo/we-scanned-a-bunch-of-vibe-coded-repos-heres-what-showed-up-every-time-5a5m</w:t>
      </w:r>
    </w:p>
    <w:p>
      <w:pPr>
        <w:pStyle w:val="ListBullet"/>
      </w:pPr>
      <w:r>
        <w:t xml:space="preserve">Vibe Code Detector — AI code smells: 15 red flags — </w:t>
      </w:r>
      <w:r>
        <w:rPr>
          <w:color w:val="0563C1"/>
        </w:rPr>
        <w:t>https://vibecodedetector.com/blog/ai-code-smells-15-red-flags</w:t>
      </w:r>
    </w:p>
    <w:p>
      <w:pPr>
        <w:pStyle w:val="ListBullet"/>
      </w:pPr>
      <w:r>
        <w:t xml:space="preserve">SymbioticSec — We scanned 1,072 vibe-coded apps: 98% had security flaws — </w:t>
      </w:r>
      <w:r>
        <w:rPr>
          <w:color w:val="0563C1"/>
        </w:rPr>
        <w:t>https://www.symbioticsec.ai/blog/we-scanned-1-072-vibe-coded-apps-98-had-security-flaws</w:t>
      </w:r>
    </w:p>
    <w:p>
      <w:pPr>
        <w:pStyle w:val="ListBullet"/>
      </w:pPr>
      <w:r>
        <w:t xml:space="preserve">SupaExplorer — Vibe coding cybersecurity insight report: 20,000 apps, 1 in 9 leaked database keys — </w:t>
      </w:r>
      <w:r>
        <w:rPr>
          <w:color w:val="0563C1"/>
        </w:rPr>
        <w:t>https://supaexplorer.com/cybersecurity-insight-report-january-2026</w:t>
      </w:r>
    </w:p>
    <w:p>
      <w:pPr>
        <w:pStyle w:val="ListBullet"/>
      </w:pPr>
      <w:r>
        <w:t xml:space="preserve">Hacker News — 11% of vibe-coded apps are leaking Supabase keys (discussion) — </w:t>
      </w:r>
      <w:r>
        <w:rPr>
          <w:color w:val="0563C1"/>
        </w:rPr>
        <w:t>https://news.ycombinator.com/item?id=46662304</w:t>
      </w:r>
    </w:p>
    <w:p>
      <w:pPr>
        <w:pStyle w:val="ListBullet"/>
      </w:pPr>
      <w:r>
        <w:t xml:space="preserve">The Crit — Why your vibe-coded app looks like every other AI app (Inter font, Lucide icons, blue-purple gradients) — </w:t>
      </w:r>
      <w:r>
        <w:rPr>
          <w:color w:val="0563C1"/>
        </w:rPr>
        <w:t>https://www.thecrit.co/resources/vibe-coding-design-guide</w:t>
      </w:r>
    </w:p>
    <w:p>
      <w:pPr>
        <w:pStyle w:val="ListBullet"/>
      </w:pPr>
      <w:r>
        <w:t xml:space="preserve">Vibe Coder Blog — Prompting AI for error handling that covers real edge cases — </w:t>
      </w:r>
      <w:r>
        <w:rPr>
          <w:color w:val="0563C1"/>
        </w:rPr>
        <w:t>https://blog.vibecoder.me/prompting-for-error-handling-edge-cases</w:t>
      </w:r>
    </w:p>
    <w:p>
      <w:pPr>
        <w:pStyle w:val="ListBullet"/>
      </w:pPr>
      <w:r>
        <w:t xml:space="preserve">Medium (jess_33150) — 7 dead giveaways of AI writing (em-dash, "not about X" formulas, rule of 3) — </w:t>
      </w:r>
      <w:r>
        <w:rPr>
          <w:color w:val="0563C1"/>
        </w:rPr>
        <w:t>https://medium.com/@jess_33150/7-dead-giveaways-of-ai-writing-df5145f13498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